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Jordan Lee</w:t>
      </w:r>
    </w:p>
    <w:p>
      <w:r>
        <w:t>jordan.lee@example.com | (555) 010-2030 | github.com/jordanlee</w:t>
      </w:r>
    </w:p>
    <w:p>
      <w:pPr>
        <w:pStyle w:val="Heading1"/>
        <w:spacing w:before="200" w:after="80"/>
      </w:pPr>
      <w:r>
        <w:rPr>
          <w:color w:val="000000"/>
          <w:sz w:val="24"/>
          <w:u w:val="single"/>
        </w:rPr>
        <w:t>EXPERIENCE</w:t>
      </w:r>
    </w:p>
    <w:p>
      <w:r>
        <w:rPr>
          <w:b/>
        </w:rPr>
        <w:t>Software Engineer, Acme Commerce (Jan 2022 – Present)</w:t>
      </w:r>
    </w:p>
    <w:p>
      <w:pPr>
        <w:pStyle w:val="ListNumber"/>
      </w:pPr>
      <w:r>
        <w:t>Built order-processing services in Python and Flask that handle 2M requests per day.</w:t>
      </w:r>
    </w:p>
    <w:p>
      <w:pPr>
        <w:pStyle w:val="ListNumber"/>
      </w:pPr>
      <w:r>
        <w:t>Designed PostgreSQL schemas and optimized slow reports, cutting query time by 40%.</w:t>
      </w:r>
    </w:p>
    <w:p>
      <w:pPr>
        <w:pStyle w:val="ListNumber"/>
      </w:pPr>
      <w:r>
        <w:t>Containerized three legacy services and migrated them to the cloud.</w:t>
      </w:r>
    </w:p>
    <w:p>
      <w:r>
        <w:rPr>
          <w:b/>
        </w:rPr>
        <w:t>Junior Developer, Brightside Labs (Jun 2020 – Dec 2021)</w:t>
      </w:r>
    </w:p>
    <w:p>
      <w:pPr>
        <w:pStyle w:val="ListNumber"/>
      </w:pPr>
      <w:r>
        <w:t>Developed internal dashboards in React and exposed API endpoints for the analytics team.</w:t>
      </w:r>
    </w:p>
    <w:p>
      <w:pPr>
        <w:pStyle w:val="ListNumber"/>
      </w:pPr>
      <w:r>
        <w:t>Wrote automated tests that raised coverage from 45% to 80%.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rPr>
          <w:color w:val="000000"/>
          <w:sz w:val="24"/>
          <w:u w:val="single"/>
        </w:rPr>
        <w:t>SKILLS</w:t>
      </w:r>
    </w:p>
    <w:p>
      <w:r>
        <w:t>Languages: Python, Java, JavaScript</w:t>
      </w:r>
    </w:p>
    <w:p>
      <w:r>
        <w:t>Frameworks: Flask, React</w:t>
      </w:r>
    </w:p>
    <w:p>
      <w:r>
        <w:t>Tools: Git, PostgreSQL, Linux</w:t>
      </w:r>
    </w:p>
    <w:p>
      <w:pPr>
        <w:pStyle w:val="Heading1"/>
        <w:spacing w:before="200" w:after="80"/>
      </w:pPr>
      <w:r>
        <w:rPr>
          <w:color w:val="000000"/>
          <w:sz w:val="24"/>
          <w:u w:val="single"/>
        </w:rPr>
        <w:t>EDUCATION</w:t>
      </w:r>
    </w:p>
    <w:p>
      <w:r>
        <w:t>B.S. in Computer Science, State University, 2016 – 2020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